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74C232" w14:textId="77777777" w:rsidR="005D778A" w:rsidRDefault="00000000">
      <w:pPr>
        <w:pStyle w:val="Ttulo1"/>
      </w:pPr>
      <w:r>
        <w:t>Currículo – Eduardo dos Santos Ferreira</w:t>
      </w:r>
    </w:p>
    <w:p w14:paraId="5C4AC5CA" w14:textId="77777777" w:rsidR="005D778A" w:rsidRDefault="00000000">
      <w:pPr>
        <w:pStyle w:val="Ttulo2"/>
      </w:pPr>
      <w:r>
        <w:t>Dados Pessoais</w:t>
      </w:r>
    </w:p>
    <w:p w14:paraId="3B92B71E" w14:textId="77777777" w:rsidR="005D778A" w:rsidRDefault="00000000">
      <w:r>
        <w:t>Eduardo dos Santos Ferreira</w:t>
      </w:r>
    </w:p>
    <w:p w14:paraId="0687C07C" w14:textId="77777777" w:rsidR="005D778A" w:rsidRDefault="00000000">
      <w:r>
        <w:t>Itaquaquecetuba – SP</w:t>
      </w:r>
    </w:p>
    <w:p w14:paraId="20F00C92" w14:textId="77777777" w:rsidR="005D778A" w:rsidRDefault="00000000">
      <w:r>
        <w:t>Telefone: (13) 98149-2795</w:t>
      </w:r>
    </w:p>
    <w:p w14:paraId="341F075E" w14:textId="01B7CCBE" w:rsidR="005D778A" w:rsidRDefault="00000000">
      <w:r>
        <w:t xml:space="preserve">E-mail: </w:t>
      </w:r>
      <w:hyperlink r:id="rId6" w:history="1">
        <w:r w:rsidR="00306188" w:rsidRPr="00306188">
          <w:rPr>
            <w:rStyle w:val="Hyperlink"/>
          </w:rPr>
          <w:t>mailto:eduardo.dsf.dev@gmail.com</w:t>
        </w:r>
      </w:hyperlink>
    </w:p>
    <w:p w14:paraId="256A822F" w14:textId="1ED78A29" w:rsidR="005D778A" w:rsidRDefault="00000000">
      <w:r>
        <w:t xml:space="preserve">GitHub: </w:t>
      </w:r>
      <w:hyperlink r:id="rId7" w:history="1">
        <w:r w:rsidRPr="00306188">
          <w:rPr>
            <w:rStyle w:val="Hyperlink"/>
          </w:rPr>
          <w:t>github.com/EduardoDosSantosFerreira</w:t>
        </w:r>
      </w:hyperlink>
    </w:p>
    <w:p w14:paraId="0211012C" w14:textId="18DD021D" w:rsidR="005D778A" w:rsidRDefault="00000000">
      <w:r>
        <w:t xml:space="preserve">LinkedIn: </w:t>
      </w:r>
      <w:hyperlink r:id="rId8" w:history="1">
        <w:r w:rsidRPr="00306188">
          <w:rPr>
            <w:rStyle w:val="Hyperlink"/>
          </w:rPr>
          <w:t>linkedin.com/in/eduardodossantosferreira</w:t>
        </w:r>
      </w:hyperlink>
    </w:p>
    <w:p w14:paraId="61669C05" w14:textId="698C80BC" w:rsidR="005D778A" w:rsidRDefault="00000000">
      <w:r>
        <w:t xml:space="preserve">Portfólio: </w:t>
      </w:r>
      <w:hyperlink r:id="rId9" w:history="1">
        <w:r w:rsidRPr="00306188">
          <w:rPr>
            <w:rStyle w:val="Hyperlink"/>
          </w:rPr>
          <w:t>https://in-my-portfolio.vercel.app</w:t>
        </w:r>
      </w:hyperlink>
    </w:p>
    <w:p w14:paraId="387C5E03" w14:textId="77777777" w:rsidR="005D778A" w:rsidRDefault="00000000">
      <w:pPr>
        <w:pStyle w:val="Ttulo2"/>
      </w:pPr>
      <w:r>
        <w:t>Resumo Profissional</w:t>
      </w:r>
    </w:p>
    <w:p w14:paraId="162F5CAE" w14:textId="77777777" w:rsidR="005D778A" w:rsidRDefault="00000000">
      <w:r>
        <w:t>Profissional de TI e Desenvolvedor Fullstack com experiência em suporte técnico, redes, manutenção de equipamentos, desenvolvimento web, criação de softwares próprios e automação de processos com Python.</w:t>
      </w:r>
    </w:p>
    <w:p w14:paraId="32032C8B" w14:textId="77777777" w:rsidR="005D778A" w:rsidRDefault="00000000">
      <w:r>
        <w:t>Experiência na construção de sistemas internos, plataformas institucionais e softwares utilizados por empresas como WG Convênios, Ajuda Cidadão e Star Consignados.</w:t>
      </w:r>
    </w:p>
    <w:p w14:paraId="3ED0A637" w14:textId="77777777" w:rsidR="005D778A" w:rsidRDefault="00000000">
      <w:r>
        <w:t>Busco oportunidades como Técnico de TI, Suporte Técnico, Desenvolvedor Júnior, Analista de Sistemas ou Automação.</w:t>
      </w:r>
    </w:p>
    <w:p w14:paraId="65855E06" w14:textId="77777777" w:rsidR="005D778A" w:rsidRDefault="00000000">
      <w:pPr>
        <w:pStyle w:val="Ttulo2"/>
      </w:pPr>
      <w:r>
        <w:t>Competências</w:t>
      </w:r>
    </w:p>
    <w:p w14:paraId="48750869" w14:textId="77777777" w:rsidR="005D778A" w:rsidRDefault="00000000">
      <w:r>
        <w:t>• Suporte Técnico N1/N2, Redes LAN/WAN, Infraestrutura, Segurança da Informação</w:t>
      </w:r>
    </w:p>
    <w:p w14:paraId="4CD08421" w14:textId="77777777" w:rsidR="005D778A" w:rsidRDefault="00000000">
      <w:r>
        <w:t>• Manutenção preventiva/corretiva, instalação e configuração de sistemas</w:t>
      </w:r>
    </w:p>
    <w:p w14:paraId="7669B39C" w14:textId="77777777" w:rsidR="005D778A" w:rsidRDefault="00000000">
      <w:r>
        <w:t>• Desenvolvimento Web (HTML, CSS, JavaScript)</w:t>
      </w:r>
    </w:p>
    <w:p w14:paraId="501C6EC4" w14:textId="77777777" w:rsidR="005D778A" w:rsidRDefault="00000000">
      <w:r>
        <w:t>• Python para automação, Tkinter e PyQt</w:t>
      </w:r>
    </w:p>
    <w:p w14:paraId="6DD24239" w14:textId="77777777" w:rsidR="005D778A" w:rsidRDefault="00000000">
      <w:r>
        <w:t>• Integração de APIs, UX/UI, Git/GitHub</w:t>
      </w:r>
    </w:p>
    <w:p w14:paraId="36436990" w14:textId="77777777" w:rsidR="005D778A" w:rsidRDefault="00000000">
      <w:r>
        <w:t>• Criação de softwares: CleanCrow, Crowvert, DarkFeather, BlackWing</w:t>
      </w:r>
    </w:p>
    <w:p w14:paraId="3F39EA72" w14:textId="77777777" w:rsidR="00306188" w:rsidRDefault="00306188"/>
    <w:p w14:paraId="631B373D" w14:textId="77777777" w:rsidR="00306188" w:rsidRDefault="00306188"/>
    <w:p w14:paraId="53357FAB" w14:textId="77777777" w:rsidR="005D778A" w:rsidRDefault="00000000">
      <w:pPr>
        <w:pStyle w:val="Ttulo2"/>
      </w:pPr>
      <w:r>
        <w:lastRenderedPageBreak/>
        <w:t>Experiência Profissional</w:t>
      </w:r>
    </w:p>
    <w:p w14:paraId="466FB277" w14:textId="77777777" w:rsidR="005D778A" w:rsidRDefault="00000000">
      <w:r>
        <w:t>• Técnico de TI – WG Convênios (2025 – Atual)</w:t>
      </w:r>
      <w:r>
        <w:br/>
        <w:t xml:space="preserve">  Suporte técnico, redes, segurança, manutenção e desenvolvimento interno.</w:t>
      </w:r>
    </w:p>
    <w:p w14:paraId="461E55EC" w14:textId="77777777" w:rsidR="005D778A" w:rsidRDefault="00000000">
      <w:r>
        <w:t>• Desenvolvedor Front-End – Ajuda Cidadão (2024 – 2025)</w:t>
      </w:r>
      <w:r>
        <w:br/>
        <w:t xml:space="preserve">  Criação do site institucional e telas internas.</w:t>
      </w:r>
    </w:p>
    <w:p w14:paraId="14D31EA5" w14:textId="77777777" w:rsidR="005D778A" w:rsidRDefault="00000000">
      <w:r>
        <w:t>• Desenvolvedor Web – Star Consignados (2025)</w:t>
      </w:r>
      <w:r>
        <w:br/>
        <w:t xml:space="preserve">  Desenvolvimento da plataforma online e integrações.</w:t>
      </w:r>
    </w:p>
    <w:p w14:paraId="024B669A" w14:textId="77777777" w:rsidR="005D778A" w:rsidRDefault="00000000">
      <w:r>
        <w:t>• Técnico de TI – Rede de Mercados Dia (2021)</w:t>
      </w:r>
      <w:r>
        <w:br/>
        <w:t xml:space="preserve">  Manutenção de sistemas, suporte e configuração.</w:t>
      </w:r>
    </w:p>
    <w:p w14:paraId="21ABE070" w14:textId="77777777" w:rsidR="005D778A" w:rsidRDefault="00000000">
      <w:pPr>
        <w:pStyle w:val="Ttulo2"/>
      </w:pPr>
      <w:r>
        <w:t>Formação Acadêmica</w:t>
      </w:r>
    </w:p>
    <w:p w14:paraId="59CDEEE5" w14:textId="77777777" w:rsidR="005D778A" w:rsidRDefault="00000000">
      <w:r>
        <w:t>ETEC – Técnico em Desenvolvimento de Sistemas</w:t>
      </w:r>
    </w:p>
    <w:p w14:paraId="4C52BF9A" w14:textId="77777777" w:rsidR="005D778A" w:rsidRDefault="00000000">
      <w:r>
        <w:t>ETEC – Técnico em Redes e Protocolos</w:t>
      </w:r>
    </w:p>
    <w:p w14:paraId="50C8A78C" w14:textId="77777777" w:rsidR="005D778A" w:rsidRDefault="00000000">
      <w:r>
        <w:t>ETEC – Técnico em Manutenção de Computadores</w:t>
      </w:r>
    </w:p>
    <w:p w14:paraId="3CD0737C" w14:textId="77777777" w:rsidR="005D778A" w:rsidRDefault="00000000">
      <w:r>
        <w:t>Ensino Médio – Escola Estadual Dr. José Carlos Braga</w:t>
      </w:r>
    </w:p>
    <w:p w14:paraId="23EB3CC8" w14:textId="77777777" w:rsidR="005D778A" w:rsidRDefault="00000000">
      <w:pPr>
        <w:pStyle w:val="Ttulo2"/>
      </w:pPr>
      <w:r>
        <w:t>Certificações Selecionadas</w:t>
      </w:r>
    </w:p>
    <w:p w14:paraId="12878B3E" w14:textId="77777777" w:rsidR="005D778A" w:rsidRDefault="00000000">
      <w:r>
        <w:t>Microsoft AI-900 – Fundamentos de IA</w:t>
      </w:r>
    </w:p>
    <w:p w14:paraId="74F5810B" w14:textId="77777777" w:rsidR="005D778A" w:rsidRDefault="00000000">
      <w:r>
        <w:t>Azure AZ-204 – Desenvolvimento em Nuvem</w:t>
      </w:r>
    </w:p>
    <w:p w14:paraId="096473B1" w14:textId="77777777" w:rsidR="005D778A" w:rsidRDefault="00000000">
      <w:r>
        <w:t>Git/GitHub – DIO</w:t>
      </w:r>
    </w:p>
    <w:p w14:paraId="6DB707F8" w14:textId="77777777" w:rsidR="005D778A" w:rsidRDefault="00000000">
      <w:r>
        <w:t>Modelagem de Banco de Dados – Bradesco</w:t>
      </w:r>
    </w:p>
    <w:p w14:paraId="21B9978D" w14:textId="77777777" w:rsidR="005D778A" w:rsidRDefault="00000000">
      <w:r>
        <w:t>HTML/CSS/JS Avançado – Bradesco</w:t>
      </w:r>
    </w:p>
    <w:p w14:paraId="67F7C9C5" w14:textId="77777777" w:rsidR="005D778A" w:rsidRDefault="00000000">
      <w:r>
        <w:t>Python Avançado – Bradesco</w:t>
      </w:r>
    </w:p>
    <w:p w14:paraId="28048AB2" w14:textId="77777777" w:rsidR="005D778A" w:rsidRDefault="00000000">
      <w:r>
        <w:t>Segurança da Informação – Bradesco</w:t>
      </w:r>
    </w:p>
    <w:p w14:paraId="5149995E" w14:textId="77777777" w:rsidR="005D778A" w:rsidRDefault="00000000">
      <w:pPr>
        <w:pStyle w:val="Ttulo2"/>
      </w:pPr>
      <w:r>
        <w:t>Projetos de Destaque</w:t>
      </w:r>
    </w:p>
    <w:p w14:paraId="0F8D88AA" w14:textId="77777777" w:rsidR="005D778A" w:rsidRDefault="00000000">
      <w:r>
        <w:t>• CleanCrow – Otimização e limpeza para Windows</w:t>
      </w:r>
    </w:p>
    <w:p w14:paraId="43C0893F" w14:textId="77777777" w:rsidR="005D778A" w:rsidRDefault="00000000">
      <w:r>
        <w:t>• Crowvert – Conversor de arquivos (Tkinter/PyQt)</w:t>
      </w:r>
    </w:p>
    <w:p w14:paraId="4DF8D67A" w14:textId="77777777" w:rsidR="005D778A" w:rsidRDefault="00000000">
      <w:r>
        <w:t>• BlackWing – Gerenciador de processos avançado</w:t>
      </w:r>
    </w:p>
    <w:p w14:paraId="5E48E554" w14:textId="77777777" w:rsidR="005D778A" w:rsidRDefault="00000000">
      <w:pPr>
        <w:pStyle w:val="Ttulo2"/>
      </w:pPr>
      <w:r>
        <w:t>Áreas de Atuação</w:t>
      </w:r>
    </w:p>
    <w:p w14:paraId="2D92ADA5" w14:textId="77777777" w:rsidR="005D778A" w:rsidRDefault="00000000">
      <w:r>
        <w:t>Técnico de TI, Suporte N1/N2, Desenvolvedor Web Júnior, Dev Fullstack Júnior, Automação Python, Analista de Sistemas, Infraestrutura.</w:t>
      </w:r>
    </w:p>
    <w:sectPr w:rsidR="005D778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6996174">
    <w:abstractNumId w:val="8"/>
  </w:num>
  <w:num w:numId="2" w16cid:durableId="541213122">
    <w:abstractNumId w:val="6"/>
  </w:num>
  <w:num w:numId="3" w16cid:durableId="750003153">
    <w:abstractNumId w:val="5"/>
  </w:num>
  <w:num w:numId="4" w16cid:durableId="723796506">
    <w:abstractNumId w:val="4"/>
  </w:num>
  <w:num w:numId="5" w16cid:durableId="710345477">
    <w:abstractNumId w:val="7"/>
  </w:num>
  <w:num w:numId="6" w16cid:durableId="958881261">
    <w:abstractNumId w:val="3"/>
  </w:num>
  <w:num w:numId="7" w16cid:durableId="2099979075">
    <w:abstractNumId w:val="2"/>
  </w:num>
  <w:num w:numId="8" w16cid:durableId="407263514">
    <w:abstractNumId w:val="1"/>
  </w:num>
  <w:num w:numId="9" w16cid:durableId="331421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6188"/>
    <w:rsid w:val="00326F90"/>
    <w:rsid w:val="005D778A"/>
    <w:rsid w:val="009763D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FDDBB5"/>
  <w14:defaultImageDpi w14:val="300"/>
  <w15:docId w15:val="{8FB8136B-E985-4E7B-B1BE-5BFC6FFCC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306188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061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linkedin.com/in/eduardodossantosferreira" TargetMode="External"/><Relationship Id="rId3" Type="http://schemas.openxmlformats.org/officeDocument/2006/relationships/styles" Target="styles.xml"/><Relationship Id="rId7" Type="http://schemas.openxmlformats.org/officeDocument/2006/relationships/hyperlink" Target="github.com/EduardoDosSantosFerreir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eduardo.dsf.dev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in-my-portfolio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406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ㅤ Eduardo</cp:lastModifiedBy>
  <cp:revision>2</cp:revision>
  <dcterms:created xsi:type="dcterms:W3CDTF">2013-12-23T23:15:00Z</dcterms:created>
  <dcterms:modified xsi:type="dcterms:W3CDTF">2025-11-16T17:45:00Z</dcterms:modified>
  <cp:category/>
</cp:coreProperties>
</file>